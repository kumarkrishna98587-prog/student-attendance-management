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0"/>
        </w:rPr>
        <w:t>PROJECT REPORT</w:t>
      </w:r>
    </w:p>
    <w:p>
      <w:pPr>
        <w:jc w:val="center"/>
      </w:pPr>
      <w:r>
        <w:rPr>
          <w:rFonts w:ascii="Times New Roman" w:hAnsi="Times New Roman"/>
          <w:b/>
          <w:sz w:val="28"/>
        </w:rPr>
        <w:t>ON</w:t>
      </w:r>
    </w:p>
    <w:p>
      <w:pPr>
        <w:jc w:val="center"/>
      </w:pPr>
      <w:r>
        <w:rPr>
          <w:rFonts w:ascii="Times New Roman" w:hAnsi="Times New Roman"/>
          <w:b/>
          <w:sz w:val="36"/>
        </w:rPr>
        <w:t>STUDENT ATTENDANCE MANAGEMENT SYSTEM</w:t>
      </w:r>
    </w:p>
    <w:p/>
    <w:p>
      <w:pPr>
        <w:jc w:val="center"/>
      </w:pPr>
      <w:r>
        <w:rPr>
          <w:rFonts w:ascii="Times New Roman" w:hAnsi="Times New Roman"/>
          <w:b w:val="0"/>
          <w:sz w:val="24"/>
        </w:rPr>
        <w:t>Submitted in partial fulfilment of the requirements for the Diploma in</w:t>
      </w:r>
    </w:p>
    <w:p>
      <w:pPr>
        <w:jc w:val="center"/>
      </w:pPr>
      <w:r>
        <w:rPr>
          <w:rFonts w:ascii="Times New Roman" w:hAnsi="Times New Roman"/>
          <w:b/>
          <w:sz w:val="28"/>
        </w:rPr>
        <w:t>Computer Science and Engineering</w:t>
      </w:r>
    </w:p>
    <w:p/>
    <w:p>
      <w:pPr>
        <w:jc w:val="center"/>
      </w:pPr>
      <w:r>
        <w:rPr>
          <w:rFonts w:ascii="Times New Roman" w:hAnsi="Times New Roman"/>
          <w:b/>
          <w:sz w:val="26"/>
        </w:rPr>
        <w:t>Submitted By</w:t>
      </w:r>
    </w:p>
    <w:p>
      <w:pPr>
        <w:jc w:val="center"/>
      </w:pPr>
      <w:r>
        <w:rPr>
          <w:rFonts w:ascii="Times New Roman" w:hAnsi="Times New Roman"/>
          <w:b w:val="0"/>
          <w:sz w:val="24"/>
        </w:rPr>
        <w:t>Name: ______________________________</w:t>
      </w:r>
    </w:p>
    <w:p>
      <w:pPr>
        <w:jc w:val="center"/>
      </w:pPr>
      <w:r>
        <w:rPr>
          <w:rFonts w:ascii="Times New Roman" w:hAnsi="Times New Roman"/>
          <w:b w:val="0"/>
          <w:sz w:val="24"/>
        </w:rPr>
        <w:t>Roll Number: ________________________</w:t>
      </w:r>
    </w:p>
    <w:p/>
    <w:p>
      <w:pPr>
        <w:jc w:val="center"/>
      </w:pPr>
      <w:r>
        <w:rPr>
          <w:rFonts w:ascii="Times New Roman" w:hAnsi="Times New Roman"/>
          <w:b/>
          <w:sz w:val="26"/>
        </w:rPr>
        <w:t>Under the Guidance of</w:t>
      </w:r>
    </w:p>
    <w:p>
      <w:pPr>
        <w:jc w:val="center"/>
      </w:pPr>
      <w:r>
        <w:rPr>
          <w:rFonts w:ascii="Times New Roman" w:hAnsi="Times New Roman"/>
          <w:b w:val="0"/>
          <w:sz w:val="24"/>
        </w:rPr>
        <w:t>Guide Name: _________________________</w:t>
      </w:r>
    </w:p>
    <w:p/>
    <w:p>
      <w:pPr>
        <w:jc w:val="center"/>
      </w:pPr>
      <w:r>
        <w:rPr>
          <w:rFonts w:ascii="Times New Roman" w:hAnsi="Times New Roman"/>
          <w:b/>
          <w:sz w:val="24"/>
        </w:rPr>
        <w:t>Department of Computer Science and Engineering</w:t>
      </w:r>
    </w:p>
    <w:p>
      <w:pPr>
        <w:jc w:val="center"/>
      </w:pPr>
      <w:r>
        <w:rPr>
          <w:rFonts w:ascii="Times New Roman" w:hAnsi="Times New Roman"/>
          <w:b w:val="0"/>
          <w:sz w:val="24"/>
        </w:rPr>
        <w:t>College Name: ________________________</w:t>
      </w:r>
    </w:p>
    <w:p>
      <w:pPr>
        <w:jc w:val="center"/>
      </w:pPr>
      <w:r>
        <w:rPr>
          <w:rFonts w:ascii="Times New Roman" w:hAnsi="Times New Roman"/>
          <w:b w:val="0"/>
          <w:sz w:val="24"/>
        </w:rPr>
        <w:t>Academic Session: _____________________</w:t>
      </w:r>
    </w:p>
    <w:p>
      <w:r>
        <w:br w:type="page"/>
      </w:r>
    </w:p>
    <w:p>
      <w:pPr>
        <w:jc w:val="center"/>
      </w:pPr>
      <w:r>
        <w:rPr>
          <w:rFonts w:ascii="Times New Roman" w:hAnsi="Times New Roman"/>
          <w:b/>
          <w:sz w:val="32"/>
        </w:rPr>
        <w:t>CERTIFICATE</w:t>
      </w:r>
    </w:p>
    <w:p>
      <w:pPr>
        <w:spacing w:after="120" w:line="276" w:lineRule="auto"/>
      </w:pPr>
      <w:r>
        <w:t>This is to certify that the project report entitled “Student Attendance Management System” is submitted by __________________________, Roll Number __________________, of the Department of Computer Science and Engineering. The project has been prepared as part of the academic requirements for the Diploma in Computer Science and Engineering under the guidance of the undersigned.</w:t>
      </w:r>
    </w:p>
    <w:p>
      <w:pPr>
        <w:spacing w:after="120" w:line="276" w:lineRule="auto"/>
      </w:pPr>
      <w:r>
        <w:t>To the best of our knowledge, the work presented in this report is suitable for academic evaluation. The student is responsible for verifying the implementation details and ensuring that the submitted report accurately reflects the project demonstrated.</w:t>
      </w:r>
    </w:p>
    <w:p>
      <w:r>
        <w:br/>
        <w:br/>
        <w:t>Project Guide Signature: ____________________     Date: ______________</w:t>
      </w:r>
    </w:p>
    <w:p>
      <w:r>
        <w:br/>
        <w:t>Head of Department: ________________________     Seal: ______________</w:t>
      </w:r>
    </w:p>
    <w:p>
      <w:r>
        <w:br w:type="page"/>
      </w:r>
    </w:p>
    <w:p>
      <w:pPr>
        <w:jc w:val="center"/>
      </w:pPr>
      <w:r>
        <w:rPr>
          <w:rFonts w:ascii="Times New Roman" w:hAnsi="Times New Roman"/>
          <w:b/>
          <w:sz w:val="32"/>
        </w:rPr>
        <w:t>DECLARATION</w:t>
      </w:r>
    </w:p>
    <w:p>
      <w:pPr>
        <w:spacing w:after="120" w:line="276" w:lineRule="auto"/>
      </w:pPr>
      <w:r>
        <w:t>I hereby declare that the project entitled “Student Attendance Management System” has been prepared by me for academic purposes. The information presented in this report is true to the best of my knowledge. Any external material used in preparing the report should be acknowledged appropriately.</w:t>
      </w:r>
    </w:p>
    <w:p>
      <w:r>
        <w:br/>
        <w:t>Student Signature: ____________________</w:t>
      </w:r>
    </w:p>
    <w:p>
      <w:r>
        <w:t>Name: ______________________________</w:t>
      </w:r>
    </w:p>
    <w:p>
      <w:r>
        <w:t>Date: _______________________________</w:t>
      </w:r>
    </w:p>
    <w:p>
      <w:r>
        <w:br w:type="page"/>
      </w:r>
    </w:p>
    <w:p>
      <w:pPr>
        <w:jc w:val="center"/>
      </w:pPr>
      <w:r>
        <w:rPr>
          <w:rFonts w:ascii="Times New Roman" w:hAnsi="Times New Roman"/>
          <w:b/>
          <w:sz w:val="32"/>
        </w:rPr>
        <w:t>ACKNOWLEDGEMENT</w:t>
      </w:r>
    </w:p>
    <w:p>
      <w:pPr>
        <w:spacing w:after="120" w:line="276" w:lineRule="auto"/>
      </w:pPr>
      <w:r>
        <w:t>I would like to express my sincere gratitude to my project guide and the Department of Computer Science and Engineering for their guidance and support during the development of the Student Attendance Management System. I am also thankful to my teachers, classmates, and family for their encouragement. This project helped me understand how a web application can be designed using Python, Flask, SQLite, HTML, and CSS.</w:t>
      </w:r>
    </w:p>
    <w:p>
      <w:r>
        <w:br w:type="page"/>
      </w:r>
    </w:p>
    <w:p>
      <w:pPr>
        <w:jc w:val="center"/>
      </w:pPr>
      <w:r>
        <w:rPr>
          <w:rFonts w:ascii="Times New Roman" w:hAnsi="Times New Roman"/>
          <w:b/>
          <w:sz w:val="32"/>
        </w:rPr>
        <w:t>ABSTRACT</w:t>
      </w:r>
    </w:p>
    <w:p>
      <w:pPr>
        <w:spacing w:after="120" w:line="276" w:lineRule="auto"/>
      </w:pPr>
      <w:r>
        <w:t>The Student Attendance Management System is a web-based application designed to record, manage, and review student attendance digitally. Traditional paper-based attendance records can be time-consuming to maintain and difficult to search or summarize. This project provides a simple interface through which an authorized user can manage student records, mark attendance, and view attendance reports.</w:t>
      </w:r>
    </w:p>
    <w:p>
      <w:pPr>
        <w:spacing w:after="120" w:line="276" w:lineRule="auto"/>
      </w:pPr>
      <w:r>
        <w:t>The application is developed using Python and the Flask web framework. SQLite is used to store application data, while HTML and CSS are used to create the user interface. The system includes login access, student management, attendance entry, report viewing, and CSV export where supported by the implemented application. The project demonstrates basic web development, database operations, and the use of a server-side application to manage structured records.</w:t>
      </w:r>
    </w:p>
    <w:p>
      <w:pPr>
        <w:pStyle w:val="Heading1"/>
      </w:pPr>
      <w:r>
        <w:t>TABLE OF CONTENTS</w:t>
      </w:r>
    </w:p>
    <w:p>
      <w:pPr>
        <w:spacing w:after="120" w:line="276" w:lineRule="auto"/>
      </w:pPr>
      <w:r>
        <w:t>1. Introduction</w:t>
      </w:r>
    </w:p>
    <w:p>
      <w:pPr>
        <w:spacing w:after="120" w:line="276" w:lineRule="auto"/>
      </w:pPr>
      <w:r>
        <w:t>2. Problem Statement</w:t>
      </w:r>
    </w:p>
    <w:p>
      <w:pPr>
        <w:spacing w:after="120" w:line="276" w:lineRule="auto"/>
      </w:pPr>
      <w:r>
        <w:t>3. Objectives</w:t>
      </w:r>
    </w:p>
    <w:p>
      <w:pPr>
        <w:spacing w:after="120" w:line="276" w:lineRule="auto"/>
      </w:pPr>
      <w:r>
        <w:t>4. Scope of the Project</w:t>
      </w:r>
    </w:p>
    <w:p>
      <w:pPr>
        <w:spacing w:after="120" w:line="276" w:lineRule="auto"/>
      </w:pPr>
      <w:r>
        <w:t>5. Technologies and Requirements</w:t>
      </w:r>
    </w:p>
    <w:p>
      <w:pPr>
        <w:spacing w:after="120" w:line="276" w:lineRule="auto"/>
      </w:pPr>
      <w:r>
        <w:t>6. System Analysis and Design</w:t>
      </w:r>
    </w:p>
    <w:p>
      <w:pPr>
        <w:spacing w:after="120" w:line="276" w:lineRule="auto"/>
      </w:pPr>
      <w:r>
        <w:t>7. Database Design</w:t>
      </w:r>
    </w:p>
    <w:p>
      <w:pPr>
        <w:spacing w:after="120" w:line="276" w:lineRule="auto"/>
      </w:pPr>
      <w:r>
        <w:t>8. Implementation and Working</w:t>
      </w:r>
    </w:p>
    <w:p>
      <w:pPr>
        <w:spacing w:after="120" w:line="276" w:lineRule="auto"/>
      </w:pPr>
      <w:r>
        <w:t>9. Testing</w:t>
      </w:r>
    </w:p>
    <w:p>
      <w:pPr>
        <w:spacing w:after="120" w:line="276" w:lineRule="auto"/>
      </w:pPr>
      <w:r>
        <w:t>10. Security and Limitations</w:t>
      </w:r>
    </w:p>
    <w:p>
      <w:pPr>
        <w:spacing w:after="120" w:line="276" w:lineRule="auto"/>
      </w:pPr>
      <w:r>
        <w:t>11. Future Scope</w:t>
      </w:r>
    </w:p>
    <w:p>
      <w:pPr>
        <w:spacing w:after="120" w:line="276" w:lineRule="auto"/>
      </w:pPr>
      <w:r>
        <w:t>12. Conclusion</w:t>
      </w:r>
    </w:p>
    <w:p>
      <w:pPr>
        <w:spacing w:after="120" w:line="276" w:lineRule="auto"/>
      </w:pPr>
      <w:r>
        <w:t>References</w:t>
      </w:r>
    </w:p>
    <w:p>
      <w:pPr>
        <w:spacing w:after="120" w:line="276" w:lineRule="auto"/>
      </w:pPr>
      <w:r>
        <w:t>Appendix A: How to Run the Project</w:t>
      </w:r>
    </w:p>
    <w:p>
      <w:pPr>
        <w:pStyle w:val="Heading1"/>
      </w:pPr>
      <w:r>
        <w:t>1. INTRODUCTION</w:t>
      </w:r>
    </w:p>
    <w:p>
      <w:pPr>
        <w:pStyle w:val="Heading2"/>
      </w:pPr>
      <w:r>
        <w:t>1.1 Background</w:t>
      </w:r>
    </w:p>
    <w:p>
      <w:pPr>
        <w:spacing w:after="120" w:line="276" w:lineRule="auto"/>
      </w:pPr>
      <w:r>
        <w:t>Attendance is an important part of academic administration. Schools and colleges need accurate records to monitor student participation and prepare attendance summaries. Maintaining these records manually can require additional time and may lead to calculation or record-keeping errors.</w:t>
      </w:r>
    </w:p>
    <w:p>
      <w:pPr>
        <w:pStyle w:val="Heading2"/>
      </w:pPr>
      <w:r>
        <w:t>1.2 Project Overview</w:t>
      </w:r>
    </w:p>
    <w:p>
      <w:pPr>
        <w:spacing w:after="120" w:line="276" w:lineRule="auto"/>
      </w:pPr>
      <w:r>
        <w:t>The Student Attendance Management System provides a basic digital method for managing student details and recording daily attendance. An authorized user can sign in, add or manage student records, mark attendance, and review attendance information through a browser.</w:t>
      </w:r>
    </w:p>
    <w:p>
      <w:pPr>
        <w:pStyle w:val="Heading2"/>
      </w:pPr>
      <w:r>
        <w:t>1.3 Purpose</w:t>
      </w:r>
    </w:p>
    <w:p>
      <w:pPr>
        <w:spacing w:after="120" w:line="276" w:lineRule="auto"/>
      </w:pPr>
      <w:r>
        <w:t>The purpose of this project is to demonstrate a small, practical web application that combines a user interface, server-side logic, and a database to solve a common academic record-management task.</w:t>
      </w:r>
    </w:p>
    <w:p>
      <w:pPr>
        <w:pStyle w:val="Heading1"/>
      </w:pPr>
      <w:r>
        <w:t>2. PROBLEM STATEMENT</w:t>
      </w:r>
    </w:p>
    <w:p>
      <w:pPr>
        <w:spacing w:after="120" w:line="276" w:lineRule="auto"/>
      </w:pPr>
      <w:r>
        <w:t>In a paper-based system, attendance registers can become difficult to maintain, update, search, and summarize. Preparing reports manually may take time, and records may be misplaced or duplicated. A computerized system can help organize the information and make attendance records easier to access and review.</w:t>
      </w:r>
    </w:p>
    <w:p>
      <w:pPr>
        <w:pStyle w:val="Heading1"/>
      </w:pPr>
      <w:r>
        <w:t>3. OBJECTIVES</w:t>
      </w:r>
    </w:p>
    <w:p>
      <w:pPr>
        <w:spacing w:after="120" w:line="276" w:lineRule="auto"/>
      </w:pPr>
      <w:r>
        <w:t>The main objectives of the project are:</w:t>
      </w:r>
    </w:p>
    <w:p>
      <w:pPr>
        <w:spacing w:after="120" w:line="276" w:lineRule="auto"/>
      </w:pPr>
      <w:r>
        <w:t>• To provide a simple login interface for authorized use.</w:t>
      </w:r>
    </w:p>
    <w:p>
      <w:pPr>
        <w:spacing w:after="120" w:line="276" w:lineRule="auto"/>
      </w:pPr>
      <w:r>
        <w:t>• To store student information in a database.</w:t>
      </w:r>
    </w:p>
    <w:p>
      <w:pPr>
        <w:spacing w:after="120" w:line="276" w:lineRule="auto"/>
      </w:pPr>
      <w:r>
        <w:t>• To record attendance against a date and student.</w:t>
      </w:r>
    </w:p>
    <w:p>
      <w:pPr>
        <w:spacing w:after="120" w:line="276" w:lineRule="auto"/>
      </w:pPr>
      <w:r>
        <w:t>• To view attendance records and summaries.</w:t>
      </w:r>
    </w:p>
    <w:p>
      <w:pPr>
        <w:spacing w:after="120" w:line="276" w:lineRule="auto"/>
      </w:pPr>
      <w:r>
        <w:t>• To reduce repetitive manual record-keeping.</w:t>
      </w:r>
    </w:p>
    <w:p>
      <w:pPr>
        <w:spacing w:after="120" w:line="276" w:lineRule="auto"/>
      </w:pPr>
      <w:r>
        <w:t>• To practice Python web development and database connectivity.</w:t>
      </w:r>
    </w:p>
    <w:p>
      <w:pPr>
        <w:pStyle w:val="Heading1"/>
      </w:pPr>
      <w:r>
        <w:t>4. SCOPE OF THE PROJECT</w:t>
      </w:r>
    </w:p>
    <w:p>
      <w:pPr>
        <w:spacing w:after="120" w:line="276" w:lineRule="auto"/>
      </w:pPr>
      <w:r>
        <w:t>The current project is intended as a prototype for a small institution or classroom. It supports basic student and attendance record management. It can be extended with multiple teacher accounts, class-wise access, attendance percentage calculations, notifications, and deployment on a secure server. It is not intended to replace a fully audited institutional information system without additional testing and security controls.</w:t>
      </w:r>
    </w:p>
    <w:p>
      <w:pPr>
        <w:pStyle w:val="Heading1"/>
      </w:pPr>
      <w:r>
        <w:t>5. TECHNOLOGIES AND REQUIREMENTS</w:t>
      </w:r>
    </w:p>
    <w:p>
      <w:pPr>
        <w:pStyle w:val="Heading2"/>
      </w:pPr>
      <w:r>
        <w:t>5.1 Technologies Used</w:t>
      </w:r>
    </w:p>
    <w:p>
      <w:pPr>
        <w:spacing w:after="120" w:line="276" w:lineRule="auto"/>
      </w:pPr>
      <w:r>
        <w:t>Python is used for application logic. Flask handles web requests and routes. SQLite stores structured records in a local database file. HTML defines web pages, and CSS provides presentation and layout. Visual Studio Code can be used as the development environment.</w:t>
      </w:r>
    </w:p>
    <w:p>
      <w:pPr>
        <w:pStyle w:val="Heading2"/>
      </w:pPr>
      <w:r>
        <w:t>5.2 Hardware Requirements</w:t>
      </w:r>
    </w:p>
    <w:p>
      <w:pPr>
        <w:spacing w:after="120" w:line="276" w:lineRule="auto"/>
      </w:pPr>
      <w:r>
        <w:t>A computer capable of running a supported Python version and a modern web browser is sufficient for local demonstration. A practical baseline is 4 GB RAM and available disk space for Python, the project files, and the database.</w:t>
      </w:r>
    </w:p>
    <w:p>
      <w:pPr>
        <w:pStyle w:val="Heading2"/>
      </w:pPr>
      <w:r>
        <w:t>5.3 Software Requirements</w:t>
      </w:r>
    </w:p>
    <w:p>
      <w:pPr>
        <w:spacing w:after="120" w:line="276" w:lineRule="auto"/>
      </w:pPr>
      <w:r>
        <w:t>Operating system: Windows, Linux, or macOS; Python 3; Flask and the packages listed in requirements.txt; a modern browser; and a code editor such as Visual Studio Code.</w:t>
      </w:r>
    </w:p>
    <w:p>
      <w:pPr>
        <w:pStyle w:val="Heading2"/>
      </w:pPr>
      <w:r>
        <w:t>5.4 Why These Technologies</w:t>
      </w:r>
    </w:p>
    <w:p>
      <w:pPr>
        <w:spacing w:after="120" w:line="276" w:lineRule="auto"/>
      </w:pPr>
      <w:r>
        <w:t>Flask is lightweight and suitable for learning small web applications. SQLite is easy to set up because it does not require a separate database server. HTML and CSS are widely used to create browser-based interfaces.</w:t>
      </w:r>
    </w:p>
    <w:p>
      <w:pPr>
        <w:pStyle w:val="Heading1"/>
      </w:pPr>
      <w:r>
        <w:t>6. SYSTEM ANALYSIS AND DESIGN</w:t>
      </w:r>
    </w:p>
    <w:p>
      <w:pPr>
        <w:pStyle w:val="Heading2"/>
      </w:pPr>
      <w:r>
        <w:t>6.1 Existing System</w:t>
      </w:r>
    </w:p>
    <w:p>
      <w:pPr>
        <w:spacing w:after="120" w:line="276" w:lineRule="auto"/>
      </w:pPr>
      <w:r>
        <w:t>A manual attendance register requires users to write, organize, store, and calculate attendance information by hand. Searching older records or preparing a summary may take additional effort.</w:t>
      </w:r>
    </w:p>
    <w:p>
      <w:pPr>
        <w:pStyle w:val="Heading2"/>
      </w:pPr>
      <w:r>
        <w:t>6.2 Proposed System</w:t>
      </w:r>
    </w:p>
    <w:p>
      <w:pPr>
        <w:spacing w:after="120" w:line="276" w:lineRule="auto"/>
      </w:pPr>
      <w:r>
        <w:t>The proposed application stores records digitally and provides browser pages for common tasks. The user interacts with the front end, Flask processes the request, and SQLite stores or retrieves the required information.</w:t>
      </w:r>
    </w:p>
    <w:p>
      <w:pPr>
        <w:pStyle w:val="Heading2"/>
      </w:pPr>
      <w:r>
        <w:t>6.3 System Architecture</w:t>
      </w:r>
    </w:p>
    <w:p>
      <w:pPr>
        <w:spacing w:after="120" w:line="276" w:lineRule="auto"/>
      </w:pPr>
      <w:r>
        <w:t>The application follows a simple three-part flow: (1) Presentation layer: HTML/CSS pages in the browser; (2) Application layer: Python and Flask routes; (3) Data layer: SQLite database. The browser sends a request to Flask, Flask performs the required operation, and a response is returned to the browser.</w:t>
      </w:r>
    </w:p>
    <w:p>
      <w:pPr>
        <w:pStyle w:val="Heading2"/>
      </w:pPr>
      <w:r>
        <w:t>6.4 Main Modules</w:t>
      </w:r>
    </w:p>
    <w:p>
      <w:pPr>
        <w:spacing w:after="120" w:line="276" w:lineRule="auto"/>
      </w:pPr>
      <w:r>
        <w:t>Login module: checks the supplied credentials. Student module: adds and manages student details. Attendance module: records attendance status for a selected date. Report module: displays saved attendance information and supports export if included in the running version.</w:t>
      </w:r>
    </w:p>
    <w:p>
      <w:pPr>
        <w:pStyle w:val="Heading1"/>
      </w:pPr>
      <w:r>
        <w:t>7. DATABASE DESIGN</w:t>
      </w:r>
    </w:p>
    <w:p>
      <w:pPr>
        <w:pStyle w:val="Heading2"/>
      </w:pPr>
      <w:r>
        <w:t>7.1 Database Overview</w:t>
      </w:r>
    </w:p>
    <w:p>
      <w:pPr>
        <w:spacing w:after="120" w:line="276" w:lineRule="auto"/>
      </w:pPr>
      <w:r>
        <w:t>SQLite is used as the local relational database. It stores application records in tables so that data can be retrieved and updated through SQL operations.</w:t>
      </w:r>
    </w:p>
    <w:p>
      <w:pPr>
        <w:pStyle w:val="Heading2"/>
      </w:pPr>
      <w:r>
        <w:t>7.2 Logical Entities</w:t>
      </w:r>
    </w:p>
    <w:p>
      <w:pPr>
        <w:spacing w:after="120" w:line="276" w:lineRule="auto"/>
      </w:pPr>
      <w:r>
        <w:t>The core data entities are Users, Students, and Attendance. Users represent authorized login accounts; Students contain student identifiers and profile details; Attendance connects a student with an attendance date and status.</w:t>
      </w:r>
    </w:p>
    <w:p>
      <w:pPr>
        <w:pStyle w:val="Heading2"/>
      </w:pPr>
      <w:r>
        <w:t>7.3 Suggested Relationship</w:t>
      </w:r>
    </w:p>
    <w:p>
      <w:pPr>
        <w:spacing w:after="120" w:line="276" w:lineRule="auto"/>
      </w:pPr>
      <w:r>
        <w:t>One student may have many attendance entries across different dates. Each attendance entry should refer to a valid student record. A user table may hold the account credentials required by the login feature. Exact column names should be checked against the project’s actual database schema before final submission.</w:t>
      </w:r>
    </w:p>
    <w:p>
      <w:pPr>
        <w:pStyle w:val="Heading2"/>
      </w:pPr>
      <w:r>
        <w:t>7.4 Data Integrity</w:t>
      </w:r>
    </w:p>
    <w:p>
      <w:pPr>
        <w:spacing w:after="120" w:line="276" w:lineRule="auto"/>
      </w:pPr>
      <w:r>
        <w:t>Student identifiers should be unique where required. Attendance records should include a valid date and a defined status such as Present or Absent. Input validation and database constraints help reduce invalid or duplicate records.</w:t>
      </w:r>
    </w:p>
    <w:p>
      <w:pPr>
        <w:pStyle w:val="Heading1"/>
      </w:pPr>
      <w:r>
        <w:t>8. IMPLEMENTATION AND WORKING</w:t>
      </w:r>
    </w:p>
    <w:p>
      <w:pPr>
        <w:pStyle w:val="Heading2"/>
      </w:pPr>
      <w:r>
        <w:t>8.1 Application Startup</w:t>
      </w:r>
    </w:p>
    <w:p>
      <w:pPr>
        <w:spacing w:after="120" w:line="276" w:lineRule="auto"/>
      </w:pPr>
      <w:r>
        <w:t>The application is started from a terminal using the project’s Python environment. Flask runs a local development server, and the user opens the local address in a web browser.</w:t>
      </w:r>
    </w:p>
    <w:p>
      <w:pPr>
        <w:pStyle w:val="Heading2"/>
      </w:pPr>
      <w:r>
        <w:t>8.2 Login</w:t>
      </w:r>
    </w:p>
    <w:p>
      <w:pPr>
        <w:spacing w:after="120" w:line="276" w:lineRule="auto"/>
      </w:pPr>
      <w:r>
        <w:t>The user enters the configured username and password. The application validates the credentials before showing protected pages. Any default credentials should be changed before the project is used beyond a local demonstration.</w:t>
      </w:r>
    </w:p>
    <w:p>
      <w:pPr>
        <w:pStyle w:val="Heading2"/>
      </w:pPr>
      <w:r>
        <w:t>8.3 Student Management</w:t>
      </w:r>
    </w:p>
    <w:p>
      <w:pPr>
        <w:spacing w:after="120" w:line="276" w:lineRule="auto"/>
      </w:pPr>
      <w:r>
        <w:t>The authorized user enters student details through the form. The application validates the input and stores the record in SQLite. Existing student information can then be used when recording attendance.</w:t>
      </w:r>
    </w:p>
    <w:p>
      <w:pPr>
        <w:pStyle w:val="Heading2"/>
      </w:pPr>
      <w:r>
        <w:t>8.4 Attendance Entry</w:t>
      </w:r>
    </w:p>
    <w:p>
      <w:pPr>
        <w:spacing w:after="120" w:line="276" w:lineRule="auto"/>
      </w:pPr>
      <w:r>
        <w:t>The user selects the relevant date and records the attendance status for each student. The application saves the submitted information to the database.</w:t>
      </w:r>
    </w:p>
    <w:p>
      <w:pPr>
        <w:pStyle w:val="Heading2"/>
      </w:pPr>
      <w:r>
        <w:t>8.5 Reports</w:t>
      </w:r>
    </w:p>
    <w:p>
      <w:pPr>
        <w:spacing w:after="120" w:line="276" w:lineRule="auto"/>
      </w:pPr>
      <w:r>
        <w:t>The user opens the report page to review saved attendance entries. If the export option is available in the running version, the report can be downloaded as a CSV file for further analysis.</w:t>
      </w:r>
    </w:p>
    <w:p>
      <w:pPr>
        <w:pStyle w:val="Heading2"/>
      </w:pPr>
      <w:r>
        <w:t>8.6 Important Project Files</w:t>
      </w:r>
    </w:p>
    <w:p>
      <w:pPr>
        <w:spacing w:after="120" w:line="276" w:lineRule="auto"/>
      </w:pPr>
      <w:r>
        <w:t>app.py generally contains the Flask application and route logic. The templates folder contains HTML pages. The static folder contains CSS and other static resources. requirements.txt lists Python dependencies. The SQLite database file stores the records.</w:t>
      </w:r>
    </w:p>
    <w:p>
      <w:pPr>
        <w:pStyle w:val="Heading1"/>
      </w:pPr>
      <w:r>
        <w:t>9. TESTING</w:t>
      </w:r>
    </w:p>
    <w:p>
      <w:pPr>
        <w:spacing w:after="120" w:line="276" w:lineRule="auto"/>
      </w:pPr>
      <w:r>
        <w:t>Testing checks whether each major feature behaves as expected. The following test cases should be run on the actual application before submission.</w:t>
      </w:r>
    </w:p>
    <w:p>
      <w:pPr>
        <w:pStyle w:val="Heading2"/>
      </w:pPr>
      <w:r>
        <w:t>Test Case 1: Login</w:t>
      </w:r>
    </w:p>
    <w:p>
      <w:pPr>
        <w:spacing w:after="120" w:line="276" w:lineRule="auto"/>
      </w:pPr>
      <w:r>
        <w:t>Enter valid configured credentials and confirm that the dashboard opens.</w:t>
      </w:r>
    </w:p>
    <w:p>
      <w:pPr>
        <w:pStyle w:val="Heading2"/>
      </w:pPr>
      <w:r>
        <w:t>Test Case 2: Invalid Login</w:t>
      </w:r>
    </w:p>
    <w:p>
      <w:pPr>
        <w:spacing w:after="120" w:line="276" w:lineRule="auto"/>
      </w:pPr>
      <w:r>
        <w:t>Enter incorrect credentials and confirm that access is not granted.</w:t>
      </w:r>
    </w:p>
    <w:p>
      <w:pPr>
        <w:pStyle w:val="Heading2"/>
      </w:pPr>
      <w:r>
        <w:t>Test Case 3: Add Student</w:t>
      </w:r>
    </w:p>
    <w:p>
      <w:pPr>
        <w:spacing w:after="120" w:line="276" w:lineRule="auto"/>
      </w:pPr>
      <w:r>
        <w:t>Submit valid student information and confirm that the record appears in the student list.</w:t>
      </w:r>
    </w:p>
    <w:p>
      <w:pPr>
        <w:pStyle w:val="Heading2"/>
      </w:pPr>
      <w:r>
        <w:t>Test Case 4: Attendance</w:t>
      </w:r>
    </w:p>
    <w:p>
      <w:pPr>
        <w:spacing w:after="120" w:line="276" w:lineRule="auto"/>
      </w:pPr>
      <w:r>
        <w:t>Mark a student as Present or Absent and confirm that the selected status is saved.</w:t>
      </w:r>
    </w:p>
    <w:p>
      <w:pPr>
        <w:pStyle w:val="Heading2"/>
      </w:pPr>
      <w:r>
        <w:t>Test Case 5: Report</w:t>
      </w:r>
    </w:p>
    <w:p>
      <w:pPr>
        <w:spacing w:after="120" w:line="276" w:lineRule="auto"/>
      </w:pPr>
      <w:r>
        <w:t>Open the attendance report and confirm that saved entries are displayed correctly.</w:t>
      </w:r>
    </w:p>
    <w:p>
      <w:pPr>
        <w:pStyle w:val="Heading2"/>
      </w:pPr>
      <w:r>
        <w:t>Test Case 6: Input Validation</w:t>
      </w:r>
    </w:p>
    <w:p>
      <w:pPr>
        <w:spacing w:after="120" w:line="276" w:lineRule="auto"/>
      </w:pPr>
      <w:r>
        <w:t>Try submitting missing or invalid fields and check that the application handles the input safely.</w:t>
      </w:r>
    </w:p>
    <w:p>
      <w:pPr>
        <w:spacing w:after="120" w:line="276" w:lineRule="auto"/>
      </w:pPr>
      <w:r>
        <w:t>Record the actual result of each test during demonstration. Do not mark a test as passed unless it has been performed on the final version.</w:t>
      </w:r>
    </w:p>
    <w:p>
      <w:pPr>
        <w:pStyle w:val="Heading1"/>
      </w:pPr>
      <w:r>
        <w:t>10. SECURITY AND LIMITATIONS</w:t>
      </w:r>
    </w:p>
    <w:p>
      <w:pPr>
        <w:pStyle w:val="Heading2"/>
      </w:pPr>
      <w:r>
        <w:t>10.1 Security Considerations</w:t>
      </w:r>
    </w:p>
    <w:p>
      <w:pPr>
        <w:spacing w:after="120" w:line="276" w:lineRule="auto"/>
      </w:pPr>
      <w:r>
        <w:t>Use a strong password, change any default login credentials, restrict access to the project files and database, validate form inputs, and avoid exposing the Flask development server directly to the public internet. For deployment, use secure password hashing, CSRF protection, proper session settings, backups, and a production-ready server.</w:t>
      </w:r>
    </w:p>
    <w:p>
      <w:pPr>
        <w:pStyle w:val="Heading2"/>
      </w:pPr>
      <w:r>
        <w:t>10.2 Limitations</w:t>
      </w:r>
    </w:p>
    <w:p>
      <w:pPr>
        <w:spacing w:after="120" w:line="276" w:lineRule="auto"/>
      </w:pPr>
      <w:r>
        <w:t>The current version is a learning prototype and may not include role-based access, cloud backups, multi-user concurrency controls, automated notifications, or deployment-level security. SQLite is convenient for small local projects but may not be the best choice for a large institution with many simultaneous users.</w:t>
      </w:r>
    </w:p>
    <w:p>
      <w:pPr>
        <w:pStyle w:val="Heading1"/>
      </w:pPr>
      <w:r>
        <w:t>11. FUTURE SCOPE</w:t>
      </w:r>
    </w:p>
    <w:p>
      <w:pPr>
        <w:spacing w:after="120" w:line="276" w:lineRule="auto"/>
      </w:pPr>
      <w:r>
        <w:t>Possible future improvements include: a separate login for teachers and administrators; class and subject management; automatic attendance percentage calculation; low-attendance alerts; PDF reports; email or SMS notifications; cloud hosting; database backup and restore; mobile-friendly pages; and a more detailed audit trail of changes.</w:t>
      </w:r>
    </w:p>
    <w:p>
      <w:pPr>
        <w:pStyle w:val="Heading1"/>
      </w:pPr>
      <w:r>
        <w:t>12. CONCLUSION</w:t>
      </w:r>
    </w:p>
    <w:p>
      <w:pPr>
        <w:spacing w:after="120" w:line="276" w:lineRule="auto"/>
      </w:pPr>
      <w:r>
        <w:t>The Student Attendance Management System demonstrates how a web application can simplify basic attendance record management. Python and Flask handle the application logic, SQLite stores the records, and HTML/CSS provide the interface. The project provides practical experience with web routes, forms, database operations, validation, and testing. With further development and security improvements, the prototype could be expanded to support more complex institutional requirements.</w:t>
      </w:r>
    </w:p>
    <w:p>
      <w:pPr>
        <w:pStyle w:val="Heading1"/>
      </w:pPr>
      <w:r>
        <w:t>REFERENCES</w:t>
      </w:r>
    </w:p>
    <w:p>
      <w:pPr>
        <w:spacing w:after="120" w:line="276" w:lineRule="auto"/>
      </w:pPr>
      <w:r>
        <w:t>1. Python Documentation — https://docs.python.org/3/</w:t>
      </w:r>
    </w:p>
    <w:p>
      <w:pPr>
        <w:spacing w:after="120" w:line="276" w:lineRule="auto"/>
      </w:pPr>
      <w:r>
        <w:t>2. Flask Documentation — https://flask.palletsprojects.com/</w:t>
      </w:r>
    </w:p>
    <w:p>
      <w:pPr>
        <w:spacing w:after="120" w:line="276" w:lineRule="auto"/>
      </w:pPr>
      <w:r>
        <w:t>3. SQLite Documentation — https://www.sqlite.org/docs.html</w:t>
      </w:r>
    </w:p>
    <w:p>
      <w:pPr>
        <w:spacing w:after="120" w:line="276" w:lineRule="auto"/>
      </w:pPr>
      <w:r>
        <w:t>4. MDN Web Docs: HTML and CSS — https://developer.mozilla.org/</w:t>
      </w:r>
    </w:p>
    <w:p>
      <w:pPr>
        <w:pStyle w:val="Heading1"/>
      </w:pPr>
      <w:r>
        <w:t>APPENDIX A: HOW TO RUN THE PROJECT</w:t>
      </w:r>
    </w:p>
    <w:p>
      <w:pPr>
        <w:spacing w:after="120" w:line="276" w:lineRule="auto"/>
      </w:pPr>
      <w:r>
        <w:t>1. Install Python 3 and verify the installation from a terminal.</w:t>
      </w:r>
    </w:p>
    <w:p>
      <w:pPr>
        <w:spacing w:after="120" w:line="276" w:lineRule="auto"/>
      </w:pPr>
      <w:r>
        <w:t>2. Extract the project folder to a location on your computer.</w:t>
      </w:r>
    </w:p>
    <w:p>
      <w:pPr>
        <w:spacing w:after="120" w:line="276" w:lineRule="auto"/>
      </w:pPr>
      <w:r>
        <w:t>3. Open that folder in Visual Studio Code.</w:t>
      </w:r>
    </w:p>
    <w:p>
      <w:pPr>
        <w:spacing w:after="120" w:line="276" w:lineRule="auto"/>
      </w:pPr>
      <w:r>
        <w:t>4. Open the terminal in the project folder.</w:t>
      </w:r>
    </w:p>
    <w:p>
      <w:pPr>
        <w:spacing w:after="120" w:line="276" w:lineRule="auto"/>
      </w:pPr>
      <w:r>
        <w:t>5. Install dependencies using: python -m pip install -r requirements.txt</w:t>
      </w:r>
    </w:p>
    <w:p>
      <w:pPr>
        <w:spacing w:after="120" w:line="276" w:lineRule="auto"/>
      </w:pPr>
      <w:r>
        <w:t>6. Start the application using: python app.py</w:t>
      </w:r>
    </w:p>
    <w:p>
      <w:pPr>
        <w:spacing w:after="120" w:line="276" w:lineRule="auto"/>
      </w:pPr>
      <w:r>
        <w:t>7. Open the local URL shown in the terminal, usually http://127.0.0.1:5000.</w:t>
      </w:r>
    </w:p>
    <w:p>
      <w:pPr>
        <w:spacing w:after="120" w:line="276" w:lineRule="auto"/>
      </w:pPr>
      <w:r>
        <w:t>8. Sign in with the credentials configured for your project. If the project still uses default credentials, change them before any non-demo use.</w:t>
      </w:r>
    </w:p>
    <w:p>
      <w:pPr>
        <w:spacing w:after="120" w:line="276" w:lineRule="auto"/>
      </w:pPr>
      <w:r>
        <w:t>9. Test student entry, attendance marking, and reports.</w:t>
      </w:r>
    </w:p>
    <w:p>
      <w:pPr>
        <w:spacing w:after="120" w:line="276" w:lineRule="auto"/>
      </w:pPr>
      <w:r>
        <w:t>Note: The exact commands and login details depend on the supplied project version and its configuration.</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Student Attendance Management System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